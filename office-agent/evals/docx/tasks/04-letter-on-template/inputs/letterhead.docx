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Registered in England, no. 04417281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LetterSender"/>
    </w:pPr>
    <w:r>
      <w:t>ACME Corporation, 12 Mill Lane, Leeds LS1 4AB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tterBody">
    <w:name w:val="Letter Body"/>
    <w:basedOn w:val="Normal"/>
    <w:pPr>
      <w:spacing w:after="160"/>
    </w:pPr>
    <w:rPr>
      <w:rFonts w:ascii="Georgia" w:hAnsi="Georgia"/>
      <w:sz w:val="22"/>
    </w:rPr>
  </w:style>
  <w:style w:type="paragraph" w:customStyle="1" w:styleId="LetterSender">
    <w:name w:val="Letter Sender"/>
    <w:basedOn w:val="Normal"/>
    <w:rPr>
      <w:rFonts w:ascii="Georgia" w:hAnsi="Georgia"/>
      <w:color w:val="5555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